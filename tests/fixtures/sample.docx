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 DOCX TEST</w:t>
      </w:r>
    </w:p>
    <w:p>
      <w:r>
        <w:t>Документ на русском: проверка текста, таблицы и картинки.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Формат</w:t>
            </w:r>
          </w:p>
        </w:tc>
        <w:tc>
          <w:tcPr>
            <w:tcW w:type="dxa" w:w="4320"/>
          </w:tcPr>
          <w:p>
            <w:r>
              <w:t>Статус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Работает локально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Вторая страница</w:t>
      </w:r>
    </w:p>
    <w:p>
      <w:r>
        <w:t>Проверка перехода между страницами.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